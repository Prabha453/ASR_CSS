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5D6F8" w14:textId="77777777" w:rsidR="00CC1191" w:rsidRDefault="00000000">
      <w:pPr>
        <w:pStyle w:val="Title"/>
      </w:pPr>
      <w:r>
        <w:t>File Upload &amp; SFTP Transfer API Documentation</w:t>
      </w:r>
    </w:p>
    <w:p w14:paraId="7554B857" w14:textId="77777777" w:rsidR="00CC1191" w:rsidRDefault="00000000">
      <w:pPr>
        <w:pStyle w:val="Heading1"/>
      </w:pPr>
      <w:r>
        <w:t>Endpoint</w:t>
      </w:r>
    </w:p>
    <w:p w14:paraId="4E30D00D" w14:textId="77777777" w:rsidR="00CC1191" w:rsidRDefault="00000000">
      <w:r>
        <w:t>POST http://72.61.229.172:8008/upload-transfer</w:t>
      </w:r>
    </w:p>
    <w:p w14:paraId="41AA52AC" w14:textId="77777777" w:rsidR="00CC1191" w:rsidRDefault="00000000">
      <w:pPr>
        <w:pStyle w:val="Heading1"/>
      </w:pPr>
      <w:r>
        <w:t>Description</w:t>
      </w:r>
    </w:p>
    <w:p w14:paraId="3E32630E" w14:textId="77777777" w:rsidR="00CC1191" w:rsidRDefault="00000000">
      <w:r>
        <w:t>This API uploads a file and transfers it to a remote SFTP server along with UEN metadata.</w:t>
      </w:r>
    </w:p>
    <w:p w14:paraId="2E0EF05F" w14:textId="77777777" w:rsidR="00CC1191" w:rsidRDefault="00000000">
      <w:pPr>
        <w:pStyle w:val="Heading1"/>
      </w:pPr>
      <w:r>
        <w:t>Request Type</w:t>
      </w:r>
    </w:p>
    <w:p w14:paraId="0E282FA7" w14:textId="77777777" w:rsidR="00CC1191" w:rsidRDefault="00000000">
      <w:r>
        <w:t>Content-Type: multipart/form-data</w:t>
      </w:r>
    </w:p>
    <w:p w14:paraId="36B8C38E" w14:textId="77777777" w:rsidR="00CC1191" w:rsidRDefault="00000000">
      <w:pPr>
        <w:pStyle w:val="Heading1"/>
      </w:pPr>
      <w:r>
        <w:t>Request Parameters</w:t>
      </w:r>
    </w:p>
    <w:p w14:paraId="6932E6AA" w14:textId="67E10FB3" w:rsidR="00CC1191" w:rsidRDefault="00000000">
      <w:r>
        <w:t xml:space="preserve">file (File): </w:t>
      </w:r>
    </w:p>
    <w:p w14:paraId="60C7FDEB" w14:textId="695E2481" w:rsidR="00CC1191" w:rsidRDefault="00000000">
      <w:r>
        <w:t>uen_number : 202501234A</w:t>
      </w:r>
    </w:p>
    <w:p w14:paraId="73650B5E" w14:textId="0ACACC96" w:rsidR="00CC1191" w:rsidRDefault="00000000">
      <w:r>
        <w:t>user_id : 1</w:t>
      </w:r>
    </w:p>
    <w:p w14:paraId="0671FDAD" w14:textId="14C0A158" w:rsidR="00CC1191" w:rsidRPr="00E530DA" w:rsidRDefault="00000000">
      <w:pPr>
        <w:rPr>
          <w:lang w:val="en-IN"/>
        </w:rPr>
      </w:pPr>
      <w:r>
        <w:t xml:space="preserve">sftp_host : </w:t>
      </w:r>
      <w:r>
        <w:rPr>
          <w:lang w:val="en-IN"/>
        </w:rPr>
        <w:t>s-08ad4639cfe946cf9.server.transfer.ap-southeast-1.amazonaws.com</w:t>
      </w:r>
    </w:p>
    <w:p w14:paraId="5E1D984F" w14:textId="38D8A715" w:rsidR="00CC1191" w:rsidRDefault="00000000">
      <w:r>
        <w:t>sftp_username : fintags_user</w:t>
      </w:r>
    </w:p>
    <w:p w14:paraId="3068ECF6" w14:textId="62D68D59" w:rsidR="00CC1191" w:rsidRDefault="00000000">
      <w:r>
        <w:t>private_key_path : /home/frappe/fintag/fintagai-fastapi/credentials/.ssh/id_rsa</w:t>
      </w:r>
    </w:p>
    <w:p w14:paraId="4457602D" w14:textId="45FBF284" w:rsidR="00CC1191" w:rsidRDefault="00000000">
      <w:r>
        <w:t>sftp_port : SFTP port (default: 22)</w:t>
      </w:r>
    </w:p>
    <w:p w14:paraId="67116AC6" w14:textId="19F8BFC4" w:rsidR="00CC1191" w:rsidRDefault="00000000">
      <w:r>
        <w:t>remote_directory : IN</w:t>
      </w:r>
    </w:p>
    <w:p w14:paraId="223A1243" w14:textId="41D3D275" w:rsidR="00CC1191" w:rsidRDefault="00000000">
      <w:r>
        <w:t>uen_format : Json</w:t>
      </w:r>
    </w:p>
    <w:p w14:paraId="28DB5022" w14:textId="77777777" w:rsidR="00CC1191" w:rsidRDefault="00000000">
      <w:pPr>
        <w:pStyle w:val="Heading1"/>
      </w:pPr>
      <w:r>
        <w:t>Sample Response</w:t>
      </w:r>
    </w:p>
    <w:p w14:paraId="6BDA0604" w14:textId="3D5A7AB2" w:rsidR="009E32D6" w:rsidRDefault="00000000">
      <w:r>
        <w:t>{</w:t>
      </w:r>
      <w:r>
        <w:br/>
        <w:t xml:space="preserve">  "success": true,</w:t>
      </w:r>
      <w:r>
        <w:br/>
        <w:t xml:space="preserve">  "uen_number": "202501234A",</w:t>
      </w:r>
      <w:r>
        <w:br/>
        <w:t xml:space="preserve">  "file_transferred": "test (7).csv",</w:t>
      </w:r>
      <w:r>
        <w:br/>
        <w:t xml:space="preserve">  "uen_file_transferred": "test (7)_UEN.json",</w:t>
      </w:r>
      <w:r>
        <w:br/>
        <w:t xml:space="preserve">  "remote_path": "IN/202501234A/test (7).csv",</w:t>
      </w:r>
      <w:r>
        <w:br/>
        <w:t xml:space="preserve">  "uen_remote_path": "IN/202501234A/test (7)_UEN.json",</w:t>
      </w:r>
      <w:r>
        <w:br/>
      </w:r>
      <w:r>
        <w:lastRenderedPageBreak/>
        <w:t xml:space="preserve">  "timestamp": "2026-04-29T12:49:08.661628",</w:t>
      </w:r>
      <w:r>
        <w:br/>
        <w:t xml:space="preserve">  "message": "File and UEN metadata transferred successfully",</w:t>
      </w:r>
      <w:r>
        <w:br/>
        <w:t xml:space="preserve">  "file_size": 223,</w:t>
      </w:r>
    </w:p>
    <w:p w14:paraId="009E003F" w14:textId="260588B6" w:rsidR="00CC1191" w:rsidRDefault="009E32D6">
      <w:r>
        <w:t>“job_id”:53</w:t>
      </w:r>
      <w:r>
        <w:br/>
        <w:t>}</w:t>
      </w:r>
    </w:p>
    <w:p w14:paraId="487C26D6" w14:textId="77777777" w:rsidR="00CC1191" w:rsidRDefault="00000000">
      <w:pPr>
        <w:pStyle w:val="Heading1"/>
      </w:pPr>
      <w:r>
        <w:t>Download Output API</w:t>
      </w:r>
    </w:p>
    <w:p w14:paraId="5DEAB130" w14:textId="77777777" w:rsidR="00CC1191" w:rsidRDefault="00000000">
      <w:pPr>
        <w:pStyle w:val="Heading2"/>
      </w:pPr>
      <w:r>
        <w:t>Endpoint</w:t>
      </w:r>
    </w:p>
    <w:p w14:paraId="0F9C74C1" w14:textId="77777777" w:rsidR="00CC1191" w:rsidRDefault="00000000">
      <w:r>
        <w:t>GET http://72.61.229.172:8008/download-output</w:t>
      </w:r>
    </w:p>
    <w:p w14:paraId="0037BC53" w14:textId="77777777" w:rsidR="00CC1191" w:rsidRDefault="00000000">
      <w:pPr>
        <w:pStyle w:val="Heading2"/>
      </w:pPr>
      <w:r>
        <w:t>Description</w:t>
      </w:r>
    </w:p>
    <w:p w14:paraId="75407612" w14:textId="77777777" w:rsidR="00CC1191" w:rsidRDefault="00000000">
      <w:r>
        <w:t>This API downloads processed output files from the remote SFTP server based on file ID and user details.</w:t>
      </w:r>
    </w:p>
    <w:p w14:paraId="44FE7A0A" w14:textId="77777777" w:rsidR="00CC1191" w:rsidRDefault="00000000">
      <w:pPr>
        <w:pStyle w:val="Heading2"/>
      </w:pPr>
      <w:r>
        <w:t>Query Parameters</w:t>
      </w:r>
    </w:p>
    <w:p w14:paraId="719CB044" w14:textId="4625EE4E" w:rsidR="00CC1191" w:rsidRDefault="003E3504">
      <w:r>
        <w:t>job_id: (Pass the (“job_id”)  returned in the response after the file upload)</w:t>
      </w:r>
    </w:p>
    <w:p w14:paraId="23230A5B" w14:textId="3BC9D81C" w:rsidR="00CC1191" w:rsidRDefault="00000000">
      <w:r>
        <w:t>user_id: 3</w:t>
      </w:r>
    </w:p>
    <w:p w14:paraId="1250FD08" w14:textId="03B253CE" w:rsidR="00CC1191" w:rsidRPr="00A532FA" w:rsidRDefault="00000000">
      <w:pPr>
        <w:rPr>
          <w:lang w:val="en-IN"/>
        </w:rPr>
      </w:pPr>
      <w:r>
        <w:t>sftp_host: s-08ad4639cfe946cf9.server.transfer.ap-southeast-1.amazonaws.com</w:t>
      </w:r>
    </w:p>
    <w:p w14:paraId="4807E9AF" w14:textId="30D30A75" w:rsidR="00CC1191" w:rsidRDefault="00000000">
      <w:r>
        <w:t>sftp_username: fintags_user</w:t>
      </w:r>
    </w:p>
    <w:p w14:paraId="729CA6E1" w14:textId="0A79BE87" w:rsidR="00CC1191" w:rsidRDefault="00000000">
      <w:r>
        <w:t>private_key_path: /home/frappe/fintag/fintagai-fastapi/credentials/.ssh/id_rsa</w:t>
      </w:r>
    </w:p>
    <w:p w14:paraId="7EBAEA70" w14:textId="476D70A1" w:rsidR="00CC1191" w:rsidRDefault="00000000">
      <w:r>
        <w:t>sftp_port: SFTP port 22</w:t>
      </w:r>
    </w:p>
    <w:p w14:paraId="63C0CFAF" w14:textId="77777777" w:rsidR="00CC1191" w:rsidRDefault="00000000">
      <w:pPr>
        <w:pStyle w:val="Heading2"/>
      </w:pPr>
      <w:r>
        <w:t>Sample Request</w:t>
      </w:r>
    </w:p>
    <w:p w14:paraId="76EC564C" w14:textId="77777777" w:rsidR="00CC1191" w:rsidRDefault="00000000">
      <w:r>
        <w:t>http://72.61.229.172:8008/download-output?file_id=41&amp;user_id=3&amp;sftp_host=s-08ad4639cfe946cf9.server.transfer.ap-southeast-1.amazonaws.com&amp;sftp_username=fintags_user&amp;private_key_path=/home/frappe/fintag/fintagai-fastapi/credentials/.ssh/id_rsa&amp;sftp_port=22</w:t>
      </w:r>
    </w:p>
    <w:p w14:paraId="63B786C3" w14:textId="77777777" w:rsidR="00CC1191" w:rsidRDefault="00000000">
      <w:pPr>
        <w:pStyle w:val="Heading2"/>
      </w:pPr>
      <w:r>
        <w:t>Response</w:t>
      </w:r>
    </w:p>
    <w:p w14:paraId="12B9C913" w14:textId="77777777" w:rsidR="00CC1191" w:rsidRDefault="00000000">
      <w:r>
        <w:t>Returns the requested file or download stream.</w:t>
      </w:r>
    </w:p>
    <w:p w14:paraId="4BB0A671" w14:textId="77777777" w:rsidR="00A532FA" w:rsidRDefault="00A532FA"/>
    <w:p w14:paraId="1560A89C" w14:textId="77777777" w:rsidR="00B62983" w:rsidRDefault="00B62983"/>
    <w:p w14:paraId="5178D3CD" w14:textId="77777777" w:rsidR="00B62983" w:rsidRDefault="00B62983"/>
    <w:p w14:paraId="5F2F53C1" w14:textId="5702A726" w:rsidR="00A532FA" w:rsidRPr="00B62983" w:rsidRDefault="00B62983" w:rsidP="00A532FA">
      <w:pPr>
        <w:pStyle w:val="Heading1"/>
        <w:rPr>
          <w:b w:val="0"/>
          <w:bCs w:val="0"/>
        </w:rPr>
      </w:pPr>
      <w:r>
        <w:rPr>
          <w:rStyle w:val="Heading2Char"/>
          <w:b/>
          <w:bCs/>
        </w:rPr>
        <w:lastRenderedPageBreak/>
        <w:t>webhook notification</w:t>
      </w:r>
    </w:p>
    <w:p w14:paraId="35AD0F59" w14:textId="77777777" w:rsidR="00A532FA" w:rsidRPr="00A532FA" w:rsidRDefault="00A532FA" w:rsidP="00A532FA">
      <w:pPr>
        <w:pStyle w:val="Heading2"/>
      </w:pPr>
      <w:r>
        <w:t>Endpoint</w:t>
      </w:r>
    </w:p>
    <w:p w14:paraId="4B3299F4" w14:textId="11A93BC4" w:rsidR="00A532FA" w:rsidRPr="00A532FA" w:rsidRDefault="00A532FA" w:rsidP="00A532FA">
      <w:r>
        <w:t>POST http://72.61.229.172:8008/webhook/notify</w:t>
      </w:r>
    </w:p>
    <w:p w14:paraId="6F491090" w14:textId="77777777" w:rsidR="00A532FA" w:rsidRPr="00A532FA" w:rsidRDefault="00A532FA" w:rsidP="00A532FA">
      <w:pPr>
        <w:pStyle w:val="Heading2"/>
      </w:pPr>
      <w:r>
        <w:t>Headers</w:t>
      </w:r>
    </w:p>
    <w:p w14:paraId="610D45DE" w14:textId="77777777" w:rsidR="00A532FA" w:rsidRPr="00A532FA" w:rsidRDefault="00A532FA" w:rsidP="00A532FA">
      <w:r>
        <w:t>x-Webhook-Secret: mysecret123</w:t>
      </w:r>
    </w:p>
    <w:p w14:paraId="553E42AB" w14:textId="77777777" w:rsidR="00A532FA" w:rsidRPr="00A532FA" w:rsidRDefault="00A532FA" w:rsidP="00A532FA">
      <w:pPr>
        <w:pStyle w:val="Heading2"/>
      </w:pPr>
      <w:r>
        <w:t>Description</w:t>
      </w:r>
    </w:p>
    <w:p w14:paraId="50907EF9" w14:textId="77777777" w:rsidR="00A532FA" w:rsidRPr="00A532FA" w:rsidRDefault="00A532FA" w:rsidP="00A532FA">
      <w:r>
        <w:t>Uploads file, stores in SFTP, and triggers XBRL pipeline.</w:t>
      </w:r>
    </w:p>
    <w:p w14:paraId="52640307" w14:textId="77777777" w:rsidR="00A532FA" w:rsidRPr="00A532FA" w:rsidRDefault="00A532FA" w:rsidP="00A532FA">
      <w:pPr>
        <w:pStyle w:val="Heading2"/>
      </w:pPr>
      <w:r>
        <w:t>Request Params</w:t>
      </w:r>
    </w:p>
    <w:p w14:paraId="61D504F3" w14:textId="77777777" w:rsidR="00A532FA" w:rsidRPr="00A532FA" w:rsidRDefault="00A532FA" w:rsidP="00A532FA">
      <w:r>
        <w:t>file (File)</w:t>
      </w:r>
    </w:p>
    <w:p w14:paraId="442BBD36" w14:textId="613D9F98" w:rsidR="00A532FA" w:rsidRPr="00A532FA" w:rsidRDefault="009E32D6" w:rsidP="00A532FA">
      <w:r>
        <w:t>job_id : (Pass the (“job_id”) returned in the response once the file upload)</w:t>
      </w:r>
    </w:p>
    <w:p w14:paraId="5D069FC6" w14:textId="7786ACAD" w:rsidR="00A532FA" w:rsidRPr="00A532FA" w:rsidRDefault="00A532FA" w:rsidP="00A532FA">
      <w:r>
        <w:t xml:space="preserve">user_id :3 </w:t>
      </w:r>
    </w:p>
    <w:p w14:paraId="59E7A553" w14:textId="54503924" w:rsidR="00A532FA" w:rsidRPr="00E530DA" w:rsidRDefault="00A532FA" w:rsidP="00A532FA">
      <w:pPr>
        <w:rPr>
          <w:lang w:val="en-IN"/>
        </w:rPr>
      </w:pPr>
      <w:r>
        <w:t xml:space="preserve">sftp_host : </w:t>
      </w:r>
      <w:r>
        <w:rPr>
          <w:lang w:val="en-IN"/>
        </w:rPr>
        <w:t>s-08ad4639cfe946cf9.server.transfer.ap-southeast-1.amazonaws.com</w:t>
      </w:r>
    </w:p>
    <w:p w14:paraId="26BE5897" w14:textId="160B3245" w:rsidR="00A532FA" w:rsidRDefault="00A532FA" w:rsidP="00A532FA">
      <w:r>
        <w:t>sftp_username : fintags_user</w:t>
      </w:r>
    </w:p>
    <w:p w14:paraId="6F5960DC" w14:textId="3943B656" w:rsidR="00A532FA" w:rsidRDefault="00A532FA" w:rsidP="00A532FA">
      <w:r>
        <w:t>private_key_path : /home/frappe/fintag/fintagai-fastapi/credentials/.ssh/id_rsa</w:t>
      </w:r>
    </w:p>
    <w:p w14:paraId="52E5C71D" w14:textId="19DD2AF6" w:rsidR="00A532FA" w:rsidRDefault="00A532FA" w:rsidP="00A532FA">
      <w:r>
        <w:t>sftp_port : 22</w:t>
      </w:r>
    </w:p>
    <w:p w14:paraId="1AC96DAE" w14:textId="54A1DFC6" w:rsidR="00A532FA" w:rsidRPr="00A532FA" w:rsidRDefault="00A532FA" w:rsidP="00A532FA">
      <w:r>
        <w:t>company_id : 1</w:t>
      </w:r>
    </w:p>
    <w:p w14:paraId="3C8178A3" w14:textId="5FB7FF93" w:rsidR="00A532FA" w:rsidRPr="00A532FA" w:rsidRDefault="00A532FA" w:rsidP="00A532FA">
      <w:r>
        <w:t>uen_number : 202501234A</w:t>
      </w:r>
    </w:p>
    <w:p w14:paraId="4DFDE98B" w14:textId="29B3CCBD" w:rsidR="00A532FA" w:rsidRPr="00A532FA" w:rsidRDefault="00A532FA" w:rsidP="00A532FA">
      <w:r>
        <w:t>username : admin</w:t>
      </w:r>
    </w:p>
    <w:p w14:paraId="20F55BA8" w14:textId="77777777" w:rsidR="00A532FA" w:rsidRPr="00A532FA" w:rsidRDefault="00A532FA" w:rsidP="00A532FA">
      <w:pPr>
        <w:pStyle w:val="Heading2"/>
      </w:pPr>
      <w:r>
        <w:t>Response</w:t>
      </w:r>
    </w:p>
    <w:p w14:paraId="7FC9ED8E" w14:textId="7CBDD611" w:rsidR="00A532FA" w:rsidRPr="00E40030" w:rsidRDefault="00A532FA" w:rsidP="00A532FA">
      <w:pPr>
        <w:rPr>
          <w:lang w:val="en-IN"/>
        </w:rPr>
      </w:pPr>
      <w:r>
        <w:t>{</w:t>
      </w:r>
      <w:r>
        <w:br/>
        <w:t xml:space="preserve"> success: true,</w:t>
      </w:r>
      <w:r>
        <w:br/>
        <w:t xml:space="preserve"> final_status: xbrl_ready,</w:t>
      </w:r>
      <w:r>
        <w:br/>
        <w:t>"file_id": 88 —[ This is the uploaded file ID. ]</w:t>
      </w:r>
      <w:r>
        <w:br/>
        <w:t>}</w:t>
      </w:r>
    </w:p>
    <w:p w14:paraId="11250F32" w14:textId="77777777" w:rsidR="00A532FA" w:rsidRDefault="00A532FA"/>
    <w:p w14:paraId="0B100001" w14:textId="77777777" w:rsidR="00A532FA" w:rsidRDefault="00A532FA">
      <w:pPr>
        <w:pStyle w:val="Heading1"/>
      </w:pPr>
      <w:r>
        <w:t>Status Change API</w:t>
      </w:r>
    </w:p>
    <w:p w14:paraId="0B100002" w14:textId="77777777" w:rsidR="00A532FA" w:rsidRDefault="00A532FA">
      <w:pPr>
        <w:pStyle w:val="Heading2"/>
      </w:pPr>
      <w:r>
        <w:t>Endpoint</w:t>
      </w:r>
    </w:p>
    <w:p w14:paraId="0B100003" w14:textId="0397A313" w:rsidR="00A532FA" w:rsidRDefault="00A532FA">
      <w:r>
        <w:t xml:space="preserve">URL: </w:t>
      </w:r>
      <w:proofErr w:type="gramStart"/>
      <w:r>
        <w:t>http://72.61.229.172:8008/files/{</w:t>
      </w:r>
      <w:r w:rsidR="00E10205" w:rsidRPr="00E10205">
        <w:t xml:space="preserve"> </w:t>
      </w:r>
      <w:proofErr w:type="spellStart"/>
      <w:r w:rsidR="00E10205">
        <w:t>job</w:t>
      </w:r>
      <w:proofErr w:type="gramEnd"/>
      <w:r w:rsidR="00E10205">
        <w:t>_</w:t>
      </w:r>
      <w:proofErr w:type="gramStart"/>
      <w:r w:rsidR="00E10205">
        <w:t>id</w:t>
      </w:r>
      <w:proofErr w:type="spellEnd"/>
      <w:r w:rsidR="00E10205">
        <w:t xml:space="preserve"> </w:t>
      </w:r>
      <w:r>
        <w:t>}</w:t>
      </w:r>
      <w:proofErr w:type="gramEnd"/>
      <w:r>
        <w:t>/status</w:t>
      </w:r>
      <w:r w:rsidR="00E10205">
        <w:br/>
      </w:r>
    </w:p>
    <w:p w14:paraId="0B100004" w14:textId="77777777" w:rsidR="00A532FA" w:rsidRDefault="00A532FA">
      <w:r>
        <w:lastRenderedPageBreak/>
        <w:t>Method: POST</w:t>
      </w:r>
    </w:p>
    <w:p w14:paraId="0B100005" w14:textId="77777777" w:rsidR="00A532FA" w:rsidRDefault="00A532FA">
      <w:r>
        <w:t>Body: JSON (raw)</w:t>
      </w:r>
    </w:p>
    <w:p w14:paraId="0B100006" w14:textId="77777777" w:rsidR="00A532FA" w:rsidRDefault="00A532FA">
      <w:pPr>
        <w:pStyle w:val="Heading2"/>
      </w:pPr>
      <w:r>
        <w:t>Request Body (JSON)</w:t>
      </w:r>
    </w:p>
    <w:p w14:paraId="0B100007" w14:textId="25F3B417" w:rsidR="00A532FA" w:rsidRDefault="00A532FA">
      <w:r>
        <w:t>{</w:t>
      </w:r>
      <w:r>
        <w:br/>
        <w:t xml:space="preserve">  "status": "</w:t>
      </w:r>
      <w:proofErr w:type="spellStart"/>
      <w:r>
        <w:t>data_extraction</w:t>
      </w:r>
      <w:proofErr w:type="spellEnd"/>
      <w:r>
        <w:t>",</w:t>
      </w:r>
      <w:r>
        <w:br/>
        <w:t>}</w:t>
      </w:r>
    </w:p>
    <w:p w14:paraId="0B100008" w14:textId="77777777" w:rsidR="00A532FA" w:rsidRDefault="00A532FA">
      <w:pPr>
        <w:pStyle w:val="Heading2"/>
      </w:pPr>
      <w:r>
        <w:t>Allowed Status Values</w:t>
      </w:r>
    </w:p>
    <w:p w14:paraId="0B100009" w14:textId="77777777" w:rsidR="00A532FA" w:rsidRDefault="00A532FA">
      <w:r>
        <w:t>You must use one of these specific values for the "status" field:</w:t>
      </w:r>
    </w:p>
    <w:p w14:paraId="0B10000A" w14:textId="77777777" w:rsidR="00A532FA" w:rsidRDefault="00A532FA">
      <w:r>
        <w:t>1.  document_uploaded</w:t>
      </w:r>
    </w:p>
    <w:p w14:paraId="0B10000B" w14:textId="77777777" w:rsidR="00A532FA" w:rsidRDefault="00A532FA">
      <w:r>
        <w:t>2.  data_extraction</w:t>
      </w:r>
    </w:p>
    <w:p w14:paraId="0B10000C" w14:textId="77777777" w:rsidR="00A532FA" w:rsidRDefault="00A532FA">
      <w:r>
        <w:t>3.  xbrl_mapping</w:t>
      </w:r>
    </w:p>
    <w:p w14:paraId="0B10000D" w14:textId="77777777" w:rsidR="00A532FA" w:rsidRDefault="00A532FA">
      <w:r>
        <w:t>4.  validation_review</w:t>
      </w:r>
    </w:p>
    <w:p w14:paraId="0B10000E" w14:textId="77777777" w:rsidR="00A532FA" w:rsidRDefault="00A532FA">
      <w:r>
        <w:t>5.  xbrl_ready</w:t>
      </w:r>
    </w:p>
    <w:sectPr w:rsidR="00A532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5775612">
    <w:abstractNumId w:val="8"/>
  </w:num>
  <w:num w:numId="2" w16cid:durableId="1216091073">
    <w:abstractNumId w:val="6"/>
  </w:num>
  <w:num w:numId="3" w16cid:durableId="1340037615">
    <w:abstractNumId w:val="5"/>
  </w:num>
  <w:num w:numId="4" w16cid:durableId="668023615">
    <w:abstractNumId w:val="4"/>
  </w:num>
  <w:num w:numId="5" w16cid:durableId="1240284221">
    <w:abstractNumId w:val="7"/>
  </w:num>
  <w:num w:numId="6" w16cid:durableId="21441632">
    <w:abstractNumId w:val="3"/>
  </w:num>
  <w:num w:numId="7" w16cid:durableId="62455911">
    <w:abstractNumId w:val="2"/>
  </w:num>
  <w:num w:numId="8" w16cid:durableId="1308588642">
    <w:abstractNumId w:val="1"/>
  </w:num>
  <w:num w:numId="9" w16cid:durableId="1132362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B2A"/>
    <w:rsid w:val="001345D6"/>
    <w:rsid w:val="0015074B"/>
    <w:rsid w:val="001A781B"/>
    <w:rsid w:val="00247B21"/>
    <w:rsid w:val="0029639D"/>
    <w:rsid w:val="002C005E"/>
    <w:rsid w:val="00326F90"/>
    <w:rsid w:val="00392B69"/>
    <w:rsid w:val="003E3504"/>
    <w:rsid w:val="00574FB8"/>
    <w:rsid w:val="005A1231"/>
    <w:rsid w:val="0063568E"/>
    <w:rsid w:val="00715301"/>
    <w:rsid w:val="00793967"/>
    <w:rsid w:val="007E5701"/>
    <w:rsid w:val="007E695C"/>
    <w:rsid w:val="008103E4"/>
    <w:rsid w:val="00851F79"/>
    <w:rsid w:val="009E32D6"/>
    <w:rsid w:val="009F1862"/>
    <w:rsid w:val="00A00BEF"/>
    <w:rsid w:val="00A532FA"/>
    <w:rsid w:val="00A7735F"/>
    <w:rsid w:val="00AA1D8D"/>
    <w:rsid w:val="00AA375B"/>
    <w:rsid w:val="00B47730"/>
    <w:rsid w:val="00B62983"/>
    <w:rsid w:val="00BD3A68"/>
    <w:rsid w:val="00C27D9C"/>
    <w:rsid w:val="00C339B9"/>
    <w:rsid w:val="00C97ECC"/>
    <w:rsid w:val="00CB0664"/>
    <w:rsid w:val="00CC1191"/>
    <w:rsid w:val="00E10205"/>
    <w:rsid w:val="00E34A23"/>
    <w:rsid w:val="00E40030"/>
    <w:rsid w:val="00E530DA"/>
    <w:rsid w:val="00E81E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A1B7F3"/>
  <w14:defaultImageDpi w14:val="300"/>
  <w15:docId w15:val="{02AD6857-A14F-4810-80CA-C575F65D4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2F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P.Hari prasath</cp:lastModifiedBy>
  <cp:revision>2</cp:revision>
  <dcterms:created xsi:type="dcterms:W3CDTF">2026-05-06T10:41:00Z</dcterms:created>
  <dcterms:modified xsi:type="dcterms:W3CDTF">2026-05-06T10:41:00Z</dcterms:modified>
  <cp:category/>
</cp:coreProperties>
</file>