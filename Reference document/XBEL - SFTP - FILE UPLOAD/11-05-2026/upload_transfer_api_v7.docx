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5D6F8" w14:textId="77777777" w:rsidR="00CC1191" w:rsidRDefault="00000000">
      <w:pPr>
        <w:pStyle w:val="Title"/>
      </w:pPr>
      <w:r>
        <w:t>File Upload &amp; SFTP Transfer API Documentation</w:t>
      </w:r>
    </w:p>
    <w:p w14:paraId="1A000001" w14:textId="77777777" w:rsidR="00CC1191" w:rsidRDefault="00CC1191">
      <w:pPr>
        <w:pStyle w:val="Heading1"/>
      </w:pPr>
      <w:r>
        <w:t>1. File Upload API</w:t>
      </w:r>
    </w:p>
    <w:p w14:paraId="1A000002" w14:textId="77777777" w:rsidR="00CC1191" w:rsidRDefault="00CC1191">
      <w:pPr>
        <w:pStyle w:val="Heading2"/>
      </w:pPr>
      <w:r>
        <w:t>Endpoint</w:t>
      </w:r>
    </w:p>
    <w:p w14:paraId="1A000003" w14:textId="77777777" w:rsidR="00CC1191" w:rsidRDefault="00CC1191">
      <w:r>
        <w:t>POST http://72.61.229.172:8008/upload-transfer</w:t>
      </w:r>
    </w:p>
    <w:p w14:paraId="1A000004" w14:textId="77777777" w:rsidR="00CC1191" w:rsidRDefault="00CC1191">
      <w:pPr>
        <w:pStyle w:val="Heading2"/>
      </w:pPr>
      <w:r>
        <w:t>Description</w:t>
      </w:r>
    </w:p>
    <w:p w14:paraId="1A000005" w14:textId="77777777" w:rsidR="00CC1191" w:rsidRDefault="00CC1191">
      <w:r>
        <w:t>Use this API to upload a new file and transfer it to the remote SFTP server along with UEN metadata. Each upload creates a new job and returns a unique job_id.</w:t>
      </w:r>
    </w:p>
    <w:p w14:paraId="1A000006" w14:textId="77777777" w:rsidR="00CC1191" w:rsidRDefault="00CC1191">
      <w:pPr>
        <w:pStyle w:val="Heading2"/>
      </w:pPr>
      <w:r>
        <w:t>Request Type</w:t>
      </w:r>
    </w:p>
    <w:p w14:paraId="1A000007" w14:textId="77777777" w:rsidR="00CC1191" w:rsidRDefault="00CC1191">
      <w:r>
        <w:t>Content-Type: multipart/form-data</w:t>
      </w:r>
    </w:p>
    <w:p w14:paraId="1A000008" w14:textId="77777777" w:rsidR="00CC1191" w:rsidRDefault="00CC1191">
      <w:pPr>
        <w:pStyle w:val="Heading2"/>
      </w:pPr>
      <w:r>
        <w:t>Request Parameters</w:t>
      </w:r>
    </w:p>
    <w:p w14:paraId="1A000009" w14:textId="77777777" w:rsidR="00CC1191" w:rsidRDefault="00CC1191">
      <w:r>
        <w:t>file (File) : The file to be uploaded</w:t>
      </w:r>
    </w:p>
    <w:p w14:paraId="1A00000A" w14:textId="77777777" w:rsidR="00CC1191" w:rsidRDefault="00CC1191">
      <w:r>
        <w:t>uen_number : 202501234A</w:t>
      </w:r>
    </w:p>
    <w:p w14:paraId="1A00000B" w14:textId="77777777" w:rsidR="00CC1191" w:rsidRDefault="00CC1191">
      <w:r>
        <w:t>user_id : 1</w:t>
      </w:r>
    </w:p>
    <w:p w14:paraId="1A00000C" w14:textId="77777777" w:rsidR="00CC1191" w:rsidRDefault="00CC1191">
      <w:r>
        <w:t>sftp_host : s-08ad4639cfe946cf9.server.transfer.ap-southeast-1.amazonaws.com</w:t>
      </w:r>
    </w:p>
    <w:p w14:paraId="1A00000D" w14:textId="77777777" w:rsidR="00CC1191" w:rsidRDefault="00CC1191">
      <w:r>
        <w:t>sftp_username : fintags_user</w:t>
      </w:r>
    </w:p>
    <w:p w14:paraId="1A00000E" w14:textId="77777777" w:rsidR="00CC1191" w:rsidRDefault="00CC1191">
      <w:r>
        <w:t>private_key_path : /home/frappe/fintag/fintagai-fastapi/credentials/.ssh/id_rsa</w:t>
      </w:r>
    </w:p>
    <w:p w14:paraId="1A00000F" w14:textId="77777777" w:rsidR="00CC1191" w:rsidRDefault="00CC1191">
      <w:r>
        <w:t>sftp_port : 22 (default)</w:t>
      </w:r>
    </w:p>
    <w:p w14:paraId="1A000010" w14:textId="77777777" w:rsidR="00CC1191" w:rsidRDefault="00CC1191">
      <w:r>
        <w:t>remote_directory : IN</w:t>
      </w:r>
    </w:p>
    <w:p w14:paraId="1A000012" w14:textId="77777777" w:rsidR="00CC1191" w:rsidRDefault="00CC1191">
      <w:pPr>
        <w:pStyle w:val="Heading2"/>
      </w:pPr>
      <w:r>
        <w:t>Sample Response</w:t>
      </w:r>
    </w:p>
    <w:p w14:paraId="1A000013" w14:textId="77777777" w:rsidR="00CC1191" w:rsidRDefault="00CC1191">
      <w:r>
        <w:t>{</w:t>
      </w:r>
      <w:r>
        <w:br/>
        <w:t xml:space="preserve">  "success": true,</w:t>
      </w:r>
      <w:r>
        <w:br/>
        <w:t xml:space="preserve">  "uen_number": "202501234A",</w:t>
      </w:r>
      <w:r>
        <w:br/>
        <w:t xml:space="preserve">  "file_transferred": "test (7).csv",</w:t>
      </w:r>
      <w:r>
        <w:br/>
        <w:t xml:space="preserve">  "uen_file_transferred": "test (7)_UEN.json",</w:t>
      </w:r>
      <w:r>
        <w:br/>
        <w:t xml:space="preserve">  "remote_path": "IN/202501234A/test (7).csv",</w:t>
      </w:r>
      <w:r>
        <w:br/>
        <w:t xml:space="preserve">  "uen_remote_path": "IN/202501234A/test (7)_UEN.json",</w:t>
      </w:r>
      <w:r>
        <w:br/>
        <w:t xml:space="preserve">  "timestamp": "2026-04-29T12:49:08.661628",</w:t>
      </w:r>
      <w:r>
        <w:br/>
        <w:t xml:space="preserve">  "message": "File and UEN metadata transferred successfully",</w:t>
      </w:r>
      <w:r>
        <w:br/>
        <w:t xml:space="preserve">  "file_size": 223,</w:t>
      </w:r>
      <w:r>
        <w:br/>
      </w:r>
      <w:r>
        <w:lastRenderedPageBreak/>
        <w:t xml:space="preserve">  "job_id": 53</w:t>
      </w:r>
      <w:r>
        <w:br/>
        <w:t>}</w:t>
      </w:r>
    </w:p>
    <w:p w14:paraId="2A000001" w14:textId="77777777" w:rsidR="00CC1191" w:rsidRDefault="00CC1191">
      <w:pPr>
        <w:pStyle w:val="Heading1"/>
      </w:pPr>
      <w:r>
        <w:t>2. File Re-Upload API</w:t>
      </w:r>
    </w:p>
    <w:p w14:paraId="2A000002" w14:textId="77777777" w:rsidR="00CC1191" w:rsidRDefault="00CC1191">
      <w:pPr>
        <w:pStyle w:val="Heading2"/>
      </w:pPr>
      <w:r>
        <w:t>Endpoint</w:t>
      </w:r>
    </w:p>
    <w:p w14:paraId="2A000003" w14:textId="77777777" w:rsidR="00CC1191" w:rsidRDefault="00CC1191">
      <w:r>
        <w:t>POST http://72.61.229.172:8008/upload-transfer</w:t>
      </w:r>
    </w:p>
    <w:p w14:paraId="2A000004" w14:textId="77777777" w:rsidR="00CC1191" w:rsidRDefault="00CC1191">
      <w:pPr>
        <w:pStyle w:val="Heading2"/>
      </w:pPr>
      <w:r>
        <w:t>Description</w:t>
      </w:r>
    </w:p>
    <w:p w14:paraId="2A000005" w14:textId="77777777" w:rsidR="00CC1191" w:rsidRDefault="00CC1191">
      <w:r>
        <w:t>Use this API to re-upload a corrected file under an existing job by passing the same job_id. This is required in the following scenarios:</w:t>
      </w:r>
    </w:p>
    <w:p w14:paraId="2A00005B" w14:textId="77777777" w:rsidR="00CC1191" w:rsidRDefault="00CC1191">
      <w:r>
        <w:t>1.  UEN Number Not Valid — The webhook notifies that the UEN number in the uploaded file does not match a registered entity. The user must correct the UEN number in the file and re-upload it using the same job_id to reprocess without losing the existing job history.</w:t>
      </w:r>
    </w:p>
    <w:p w14:paraId="2A00005C" w14:textId="77777777" w:rsidR="00CC1191" w:rsidRDefault="00CC1191">
      <w:r>
        <w:t>2.  Company Name Not Valid — The webhook notifies that the company name in the file does not match the registered name for the given UEN. The user must fix the company name and re-upload the corrected file under the same job_id.</w:t>
      </w:r>
    </w:p>
    <w:p w14:paraId="2A00005D" w14:textId="77777777" w:rsidR="00CC1191" w:rsidRDefault="00CC1191">
      <w:r>
        <w:t>3.  Data Extraction Failed — If the pipeline fails to extract data from the file (e.g. corrupted file, unsupported format, or missing fields), the user can fix the file and re-upload it to retry the extraction under the same job.</w:t>
      </w:r>
    </w:p>
    <w:p w14:paraId="2A00005E" w14:textId="77777777" w:rsidR="00CC1191" w:rsidRDefault="00CC1191">
      <w:r>
        <w:t>In all cases, passing the job_id ensures the corrected file is linked to the original job, so the full pipeline (XBRL mapping, validation, and output generation) is re-triggered without creating a duplicate job.</w:t>
      </w:r>
    </w:p>
    <w:p w14:paraId="2A000006" w14:textId="77777777" w:rsidR="00CC1191" w:rsidRDefault="00CC1191">
      <w:pPr>
        <w:pStyle w:val="Heading2"/>
      </w:pPr>
      <w:r>
        <w:t>Request Type</w:t>
      </w:r>
    </w:p>
    <w:p w14:paraId="2A000007" w14:textId="77777777" w:rsidR="00CC1191" w:rsidRDefault="00CC1191">
      <w:r>
        <w:t>Content-Type: multipart/form-data</w:t>
      </w:r>
    </w:p>
    <w:p w14:paraId="2A000008" w14:textId="77777777" w:rsidR="00CC1191" w:rsidRDefault="00CC1191">
      <w:pPr>
        <w:pStyle w:val="Heading2"/>
      </w:pPr>
      <w:r>
        <w:t>Request Parameters</w:t>
      </w:r>
    </w:p>
    <w:p w14:paraId="2A000009" w14:textId="77777777" w:rsidR="00CC1191" w:rsidRDefault="00CC1191">
      <w:r>
        <w:t>file (File) : The new file to be re-uploaded</w:t>
      </w:r>
    </w:p>
    <w:p w14:paraId="2A00000A" w14:textId="77777777" w:rsidR="00CC1191" w:rsidRDefault="00CC1191">
      <w:r>
        <w:rPr>
          <w:b/>
        </w:rPr>
        <w:t>job_id (required)</w:t>
      </w:r>
      <w:r>
        <w:t xml:space="preserve"> : Pass the job_id returned from the original upload. The file will be re-uploaded and linked to the same job.</w:t>
      </w:r>
    </w:p>
    <w:p w14:paraId="2A00000B" w14:textId="77777777" w:rsidR="00CC1191" w:rsidRDefault="00CC1191">
      <w:r>
        <w:t>uen_number : 202501234A</w:t>
      </w:r>
    </w:p>
    <w:p w14:paraId="2A00000C" w14:textId="77777777" w:rsidR="00CC1191" w:rsidRDefault="00CC1191">
      <w:r>
        <w:t>user_id : 1</w:t>
      </w:r>
    </w:p>
    <w:p w14:paraId="2A00000D" w14:textId="77777777" w:rsidR="00CC1191" w:rsidRDefault="00CC1191">
      <w:r>
        <w:t>sftp_host : s-08ad4639cfe946cf9.server.transfer.ap-southeast-1.amazonaws.com</w:t>
      </w:r>
    </w:p>
    <w:p w14:paraId="2A00000E" w14:textId="77777777" w:rsidR="00CC1191" w:rsidRDefault="00CC1191">
      <w:r>
        <w:t>sftp_username : fintags_user</w:t>
      </w:r>
    </w:p>
    <w:p w14:paraId="2A00000F" w14:textId="77777777" w:rsidR="00CC1191" w:rsidRDefault="00CC1191">
      <w:r>
        <w:t>private_key_path : /home/frappe/fintag/fintagai-fastapi/credentials/.ssh/id_rsa</w:t>
      </w:r>
    </w:p>
    <w:p w14:paraId="2A000010" w14:textId="77777777" w:rsidR="00CC1191" w:rsidRDefault="00CC1191">
      <w:r>
        <w:lastRenderedPageBreak/>
        <w:t>sftp_port : 22 (default)</w:t>
      </w:r>
    </w:p>
    <w:p w14:paraId="2A000011" w14:textId="77777777" w:rsidR="00CC1191" w:rsidRDefault="00CC1191">
      <w:r>
        <w:t>remote_directory : IN</w:t>
      </w:r>
    </w:p>
    <w:p w14:paraId="2A000013" w14:textId="77777777" w:rsidR="00CC1191" w:rsidRDefault="00CC1191">
      <w:pPr>
        <w:pStyle w:val="Heading2"/>
      </w:pPr>
      <w:r>
        <w:t>Sample Response</w:t>
      </w:r>
    </w:p>
    <w:p w14:paraId="151C8677" w14:textId="0F2A3AA0" w:rsidR="004B54B8" w:rsidRDefault="00CC1191">
      <w:r>
        <w:t>{</w:t>
      </w:r>
      <w:r>
        <w:br/>
        <w:t xml:space="preserve">  "success": true,</w:t>
      </w:r>
      <w:r>
        <w:br/>
        <w:t xml:space="preserve">  "uen_number": "202501234A",</w:t>
      </w:r>
      <w:r>
        <w:br/>
        <w:t xml:space="preserve">  "file_transferred": "test (7).csv",</w:t>
      </w:r>
      <w:r>
        <w:br/>
        <w:t xml:space="preserve">  "uen_file_transferred": "test (7)_UEN.json",</w:t>
      </w:r>
      <w:r>
        <w:br/>
        <w:t xml:space="preserve">  "remote_path": "IN/202501234A/test (7).csv",</w:t>
      </w:r>
      <w:r>
        <w:br/>
        <w:t xml:space="preserve">  "uen_remote_path": "IN/202501234A/test (7)_UEN.json",</w:t>
      </w:r>
      <w:r>
        <w:br/>
        <w:t xml:space="preserve">  "timestamp": "2026-04-29T12:49:08.661628",</w:t>
      </w:r>
      <w:r>
        <w:br/>
        <w:t xml:space="preserve">  "message": "File re-uploaded and linked to existing job successfully",</w:t>
      </w:r>
      <w:r>
        <w:br/>
        <w:t xml:space="preserve">  "file_size": 223,</w:t>
      </w:r>
      <w:r>
        <w:br/>
        <w:t xml:space="preserve">  "job_id": 53</w:t>
      </w:r>
      <w:r>
        <w:br/>
        <w:t>}</w:t>
      </w:r>
    </w:p>
    <w:p w14:paraId="229A2573" w14:textId="4245E9E1" w:rsidR="004B54B8" w:rsidRPr="00B62983" w:rsidRDefault="004B54B8" w:rsidP="004B54B8">
      <w:pPr>
        <w:pStyle w:val="Heading1"/>
        <w:rPr>
          <w:b w:val="0"/>
          <w:bCs w:val="0"/>
        </w:rPr>
      </w:pPr>
      <w:r>
        <w:rPr>
          <w:rStyle w:val="Heading2Char"/>
          <w:b/>
          <w:bCs/>
        </w:rPr>
        <w:t>3</w:t>
      </w:r>
      <w:r>
        <w:rPr>
          <w:rStyle w:val="Heading2Char"/>
          <w:b/>
          <w:bCs/>
        </w:rPr>
        <w:t>. Webhook Notification API</w:t>
      </w:r>
    </w:p>
    <w:p w14:paraId="0E9B771C" w14:textId="77777777" w:rsidR="004B54B8" w:rsidRPr="00A532FA" w:rsidRDefault="004B54B8" w:rsidP="004B54B8">
      <w:pPr>
        <w:pStyle w:val="Heading2"/>
      </w:pPr>
      <w:r>
        <w:t>Endpoint</w:t>
      </w:r>
    </w:p>
    <w:p w14:paraId="7D3527D6" w14:textId="77777777" w:rsidR="004B54B8" w:rsidRPr="00A532FA" w:rsidRDefault="004B54B8" w:rsidP="004B54B8">
      <w:r>
        <w:t>POST http://72.61.229.172:8008/webhook/notify</w:t>
      </w:r>
    </w:p>
    <w:p w14:paraId="7B46458F" w14:textId="77777777" w:rsidR="004B54B8" w:rsidRPr="00A532FA" w:rsidRDefault="004B54B8" w:rsidP="004B54B8">
      <w:pPr>
        <w:pStyle w:val="Heading2"/>
      </w:pPr>
      <w:r>
        <w:t>Headers</w:t>
      </w:r>
    </w:p>
    <w:p w14:paraId="51E772DD" w14:textId="77777777" w:rsidR="004B54B8" w:rsidRPr="00A532FA" w:rsidRDefault="004B54B8" w:rsidP="004B54B8">
      <w:r>
        <w:t>x-Webhook-Secret: mysecret123</w:t>
      </w:r>
    </w:p>
    <w:p w14:paraId="372E6220" w14:textId="77777777" w:rsidR="004B54B8" w:rsidRPr="00A532FA" w:rsidRDefault="004B54B8" w:rsidP="004B54B8">
      <w:pPr>
        <w:pStyle w:val="Heading2"/>
      </w:pPr>
      <w:r>
        <w:t>Description</w:t>
      </w:r>
    </w:p>
    <w:p w14:paraId="0977374D" w14:textId="77777777" w:rsidR="004B54B8" w:rsidRPr="00A532FA" w:rsidRDefault="004B54B8" w:rsidP="004B54B8">
      <w:r>
        <w:t xml:space="preserve">This is a webhook API used to receive real-time status notifications for a job as it moves through the XBRL processing pipeline. The system sends a POST request to this endpoint at each stage. The message field in the payload indicates the </w:t>
      </w:r>
      <w:proofErr w:type="gramStart"/>
      <w:r>
        <w:t>current status</w:t>
      </w:r>
      <w:proofErr w:type="gramEnd"/>
      <w:r>
        <w:t xml:space="preserve"> or any error that occurred. Use this to monitor progress and take corrective action when errors are reported.</w:t>
      </w:r>
    </w:p>
    <w:p w14:paraId="3D913800" w14:textId="77777777" w:rsidR="004B54B8" w:rsidRDefault="004B54B8" w:rsidP="004B54B8">
      <w:pPr>
        <w:pStyle w:val="Heading2"/>
      </w:pPr>
      <w:r>
        <w:t>Pipeline Status Notifications</w:t>
      </w:r>
    </w:p>
    <w:p w14:paraId="071E263B" w14:textId="77777777" w:rsidR="004B54B8" w:rsidRDefault="004B54B8" w:rsidP="004B54B8">
      <w:r>
        <w:t>The webhook fires at each of the following stages. The status value is included in the message field of the payload.</w:t>
      </w:r>
    </w:p>
    <w:p w14:paraId="2AAD4AD3" w14:textId="77777777" w:rsidR="004B54B8" w:rsidRDefault="004B54B8" w:rsidP="004B54B8">
      <w:r>
        <w:rPr>
          <w:b/>
        </w:rPr>
        <w:t xml:space="preserve">1.  </w:t>
      </w:r>
      <w:proofErr w:type="spellStart"/>
      <w:r>
        <w:rPr>
          <w:b/>
        </w:rPr>
        <w:t>document_uploaded</w:t>
      </w:r>
      <w:proofErr w:type="spellEnd"/>
      <w:r>
        <w:rPr>
          <w:b/>
        </w:rPr>
        <w:br/>
      </w:r>
      <w:r>
        <w:t>The file has been successfully received and uploaded to the SFTP server. The job has been created and is queued for processing. This is the initial confirmation that the upload was accepted by the system.</w:t>
      </w:r>
    </w:p>
    <w:p w14:paraId="551C4CA1" w14:textId="77777777" w:rsidR="004B54B8" w:rsidRDefault="004B54B8" w:rsidP="004B54B8">
      <w:r>
        <w:rPr>
          <w:b/>
        </w:rPr>
        <w:t xml:space="preserve">2.  </w:t>
      </w:r>
      <w:proofErr w:type="spellStart"/>
      <w:r>
        <w:rPr>
          <w:b/>
        </w:rPr>
        <w:t>data_extraction</w:t>
      </w:r>
      <w:proofErr w:type="spellEnd"/>
      <w:r>
        <w:rPr>
          <w:b/>
        </w:rPr>
        <w:br/>
      </w:r>
      <w:r>
        <w:t xml:space="preserve">The system is currently reading and extracting structured data from the uploaded file. </w:t>
      </w:r>
      <w:r>
        <w:lastRenderedPageBreak/>
        <w:t>Fields such as UEN number, company name, and financial figures are parsed at this stage. If the file format is invalid or required fields are missing, an error will be reported here.</w:t>
      </w:r>
    </w:p>
    <w:p w14:paraId="39B49D5F" w14:textId="77777777" w:rsidR="004B54B8" w:rsidRDefault="004B54B8" w:rsidP="004B54B8">
      <w:r>
        <w:rPr>
          <w:b/>
        </w:rPr>
        <w:t xml:space="preserve">3.  </w:t>
      </w:r>
      <w:proofErr w:type="spellStart"/>
      <w:r>
        <w:rPr>
          <w:b/>
        </w:rPr>
        <w:t>xbrl_mapping</w:t>
      </w:r>
      <w:proofErr w:type="spellEnd"/>
      <w:r>
        <w:rPr>
          <w:b/>
        </w:rPr>
        <w:br/>
      </w:r>
      <w:r>
        <w:t xml:space="preserve">The extracted data is being mapped to the corresponding XBRL taxonomy tags. Each financial field is matched to the correct XBRL element based on the reporting standard. This stage prepares </w:t>
      </w:r>
      <w:proofErr w:type="gramStart"/>
      <w:r>
        <w:t>the data</w:t>
      </w:r>
      <w:proofErr w:type="gramEnd"/>
      <w:r>
        <w:t xml:space="preserve"> for validation and final output generation.</w:t>
      </w:r>
    </w:p>
    <w:p w14:paraId="61061A07" w14:textId="77777777" w:rsidR="004B54B8" w:rsidRDefault="004B54B8" w:rsidP="004B54B8">
      <w:r>
        <w:rPr>
          <w:b/>
        </w:rPr>
        <w:t xml:space="preserve">4.  </w:t>
      </w:r>
      <w:proofErr w:type="spellStart"/>
      <w:r>
        <w:rPr>
          <w:b/>
        </w:rPr>
        <w:t>validation_review</w:t>
      </w:r>
      <w:proofErr w:type="spellEnd"/>
      <w:r>
        <w:rPr>
          <w:b/>
        </w:rPr>
        <w:br/>
      </w:r>
      <w:r>
        <w:t>The mapped XBRL data is being validated against regulatory rules and schema requirements. This includes checks for mandatory fields, value ranges, and cross-reference accuracy. If validation issues are found, they will be flagged in the message before moving forward.</w:t>
      </w:r>
    </w:p>
    <w:p w14:paraId="42217A8D" w14:textId="77777777" w:rsidR="004B54B8" w:rsidRDefault="004B54B8" w:rsidP="004B54B8">
      <w:r>
        <w:rPr>
          <w:b/>
        </w:rPr>
        <w:t xml:space="preserve">5.  </w:t>
      </w:r>
      <w:proofErr w:type="spellStart"/>
      <w:r>
        <w:rPr>
          <w:b/>
        </w:rPr>
        <w:t>xbrl_ready</w:t>
      </w:r>
      <w:proofErr w:type="spellEnd"/>
      <w:r>
        <w:rPr>
          <w:b/>
        </w:rPr>
        <w:br/>
      </w:r>
      <w:r>
        <w:t xml:space="preserve">The XBRL file has been successfully generated and is ready for download. The full pipeline has </w:t>
      </w:r>
      <w:proofErr w:type="gramStart"/>
      <w:r>
        <w:t>completed</w:t>
      </w:r>
      <w:proofErr w:type="gramEnd"/>
      <w:r>
        <w:t xml:space="preserve"> without errors. The output file can now be retrieved using the Download Output API.</w:t>
      </w:r>
    </w:p>
    <w:p w14:paraId="19673E4E" w14:textId="77777777" w:rsidR="004B54B8" w:rsidRDefault="004B54B8" w:rsidP="004B54B8">
      <w:pPr>
        <w:pStyle w:val="Heading2"/>
      </w:pPr>
      <w:r>
        <w:t>Error Messages</w:t>
      </w:r>
    </w:p>
    <w:p w14:paraId="28CDE9F7" w14:textId="77777777" w:rsidR="004B54B8" w:rsidRDefault="004B54B8" w:rsidP="004B54B8">
      <w:r>
        <w:t>If an error occurs at any pipeline stage, the webhook payload will include an error message in the message field. The two most common errors are:</w:t>
      </w:r>
    </w:p>
    <w:p w14:paraId="7E9561F9" w14:textId="77777777" w:rsidR="004B54B8" w:rsidRDefault="004B54B8" w:rsidP="004B54B8">
      <w:r>
        <w:rPr>
          <w:b/>
        </w:rPr>
        <w:t>UEN Number Not Valid</w:t>
      </w:r>
      <w:r>
        <w:rPr>
          <w:b/>
        </w:rPr>
        <w:br/>
      </w:r>
      <w:r>
        <w:t xml:space="preserve">The UEN (Unique Entity Number) provided in the uploaded file does not match any registered entity in the system. This typically occurs when the UEN is incorrectly formatted, contains a typo, or belongs to an entity that is not registered. Action required: Correct the UEN number in the source file and use the File Re-Upload API with the same </w:t>
      </w:r>
      <w:proofErr w:type="spellStart"/>
      <w:r>
        <w:t>job_id</w:t>
      </w:r>
      <w:proofErr w:type="spellEnd"/>
      <w:r>
        <w:t xml:space="preserve"> to reprocess the file.</w:t>
      </w:r>
    </w:p>
    <w:p w14:paraId="43DC84F8" w14:textId="77777777" w:rsidR="004B54B8" w:rsidRDefault="004B54B8" w:rsidP="004B54B8">
      <w:r>
        <w:rPr>
          <w:b/>
        </w:rPr>
        <w:t>Company Name Not Valid</w:t>
      </w:r>
      <w:r>
        <w:rPr>
          <w:b/>
        </w:rPr>
        <w:br/>
      </w:r>
      <w:r>
        <w:t xml:space="preserve">The company name in the uploaded file does not match the registered name associated with the provided UEN. Even minor differences such as abbreviations, extra spaces, or punctuation mismatches can trigger this error. Action required: Update the company name in the source file to exactly match the registered name, then use the File Re-Upload API with the same </w:t>
      </w:r>
      <w:proofErr w:type="spellStart"/>
      <w:r>
        <w:t>job_id</w:t>
      </w:r>
      <w:proofErr w:type="spellEnd"/>
      <w:r>
        <w:t xml:space="preserve"> to resubmit.</w:t>
      </w:r>
    </w:p>
    <w:p w14:paraId="7DE5ED24" w14:textId="77777777" w:rsidR="004B54B8" w:rsidRDefault="004B54B8" w:rsidP="004B54B8">
      <w:pPr>
        <w:pStyle w:val="Heading2"/>
      </w:pPr>
      <w:r>
        <w:t>Sample Webhook Payload</w:t>
      </w:r>
    </w:p>
    <w:p w14:paraId="78C7701E" w14:textId="77777777" w:rsidR="004B54B8" w:rsidRDefault="004B54B8" w:rsidP="004B54B8">
      <w:r>
        <w:t>{</w:t>
      </w:r>
      <w:r>
        <w:br/>
        <w:t xml:space="preserve">  "</w:t>
      </w:r>
      <w:proofErr w:type="spellStart"/>
      <w:r>
        <w:t>job_id</w:t>
      </w:r>
      <w:proofErr w:type="spellEnd"/>
      <w:r>
        <w:t>": 53,</w:t>
      </w:r>
      <w:r>
        <w:br/>
        <w:t xml:space="preserve">  "status": "</w:t>
      </w:r>
      <w:proofErr w:type="spellStart"/>
      <w:r>
        <w:t>data_extraction</w:t>
      </w:r>
      <w:proofErr w:type="spellEnd"/>
      <w:r>
        <w:t>",</w:t>
      </w:r>
      <w:r>
        <w:br/>
        <w:t xml:space="preserve">  "message": "UEN Number Not Valid",</w:t>
      </w:r>
      <w:r>
        <w:br/>
        <w:t xml:space="preserve">  "timestamp": "2026-04-29T13:02:11.123456"</w:t>
      </w:r>
      <w:r>
        <w:br/>
        <w:t>}</w:t>
      </w:r>
    </w:p>
    <w:p w14:paraId="16251A6C" w14:textId="77777777" w:rsidR="004B54B8" w:rsidRDefault="004B54B8" w:rsidP="004B54B8">
      <w:pPr>
        <w:pStyle w:val="Heading2"/>
      </w:pPr>
      <w:r>
        <w:lastRenderedPageBreak/>
        <w:t>Request Params</w:t>
      </w:r>
    </w:p>
    <w:p w14:paraId="28736DE3" w14:textId="77777777" w:rsidR="004B54B8" w:rsidRPr="00A532FA" w:rsidRDefault="004B54B8" w:rsidP="004B54B8">
      <w:r>
        <w:t>file (File)</w:t>
      </w:r>
    </w:p>
    <w:p w14:paraId="6F4B7055" w14:textId="77777777" w:rsidR="004B54B8" w:rsidRPr="00A532FA" w:rsidRDefault="004B54B8" w:rsidP="004B54B8">
      <w:proofErr w:type="spellStart"/>
      <w:r>
        <w:t>job_</w:t>
      </w:r>
      <w:proofErr w:type="gramStart"/>
      <w:r>
        <w:t>id</w:t>
      </w:r>
      <w:proofErr w:type="spellEnd"/>
      <w:r>
        <w:t xml:space="preserve"> :</w:t>
      </w:r>
      <w:proofErr w:type="gramEnd"/>
      <w:r>
        <w:t xml:space="preserve"> (Pass the (“</w:t>
      </w:r>
      <w:proofErr w:type="spellStart"/>
      <w:r>
        <w:t>job_id</w:t>
      </w:r>
      <w:proofErr w:type="spellEnd"/>
      <w:r>
        <w:t>”) returned in the response once the file upload)</w:t>
      </w:r>
    </w:p>
    <w:p w14:paraId="3C216909" w14:textId="77777777" w:rsidR="004B54B8" w:rsidRPr="00A532FA" w:rsidRDefault="004B54B8" w:rsidP="004B54B8">
      <w:proofErr w:type="spellStart"/>
      <w:r>
        <w:t>user_id</w:t>
      </w:r>
      <w:proofErr w:type="spellEnd"/>
      <w:r>
        <w:t xml:space="preserve"> :3 </w:t>
      </w:r>
    </w:p>
    <w:p w14:paraId="68C7575B" w14:textId="77777777" w:rsidR="004B54B8" w:rsidRPr="00E530DA" w:rsidRDefault="004B54B8" w:rsidP="004B54B8">
      <w:pPr>
        <w:rPr>
          <w:lang w:val="en-IN"/>
        </w:rPr>
      </w:pPr>
      <w:proofErr w:type="spellStart"/>
      <w:r>
        <w:t>sftp_</w:t>
      </w:r>
      <w:proofErr w:type="gramStart"/>
      <w:r>
        <w:t>host</w:t>
      </w:r>
      <w:proofErr w:type="spellEnd"/>
      <w:r>
        <w:t xml:space="preserve"> :</w:t>
      </w:r>
      <w:proofErr w:type="gramEnd"/>
      <w:r>
        <w:t xml:space="preserve"> </w:t>
      </w:r>
      <w:r>
        <w:rPr>
          <w:lang w:val="en-IN"/>
        </w:rPr>
        <w:t>s-08ad4639cfe946cf9.server.transfer.ap-southeast-1.amazonaws.com</w:t>
      </w:r>
    </w:p>
    <w:p w14:paraId="426F3D23" w14:textId="77777777" w:rsidR="004B54B8" w:rsidRDefault="004B54B8" w:rsidP="004B54B8">
      <w:proofErr w:type="spellStart"/>
      <w:r>
        <w:t>sftp_</w:t>
      </w:r>
      <w:proofErr w:type="gramStart"/>
      <w:r>
        <w:t>username</w:t>
      </w:r>
      <w:proofErr w:type="spellEnd"/>
      <w:r>
        <w:t xml:space="preserve"> :</w:t>
      </w:r>
      <w:proofErr w:type="gramEnd"/>
      <w:r>
        <w:t xml:space="preserve"> </w:t>
      </w:r>
      <w:proofErr w:type="spellStart"/>
      <w:r>
        <w:t>fintags_user</w:t>
      </w:r>
      <w:proofErr w:type="spellEnd"/>
    </w:p>
    <w:p w14:paraId="408943F4" w14:textId="77777777" w:rsidR="004B54B8" w:rsidRDefault="004B54B8" w:rsidP="004B54B8">
      <w:proofErr w:type="spellStart"/>
      <w:r>
        <w:t>private_key_</w:t>
      </w:r>
      <w:proofErr w:type="gramStart"/>
      <w:r>
        <w:t>path</w:t>
      </w:r>
      <w:proofErr w:type="spellEnd"/>
      <w:r>
        <w:t xml:space="preserve"> :</w:t>
      </w:r>
      <w:proofErr w:type="gramEnd"/>
      <w:r>
        <w:t xml:space="preserve"> /home/frappe/</w:t>
      </w:r>
      <w:proofErr w:type="spellStart"/>
      <w:r>
        <w:t>fintag</w:t>
      </w:r>
      <w:proofErr w:type="spellEnd"/>
      <w:r>
        <w:t>/</w:t>
      </w:r>
      <w:proofErr w:type="spellStart"/>
      <w:r>
        <w:t>fintagai-fastapi</w:t>
      </w:r>
      <w:proofErr w:type="spellEnd"/>
      <w:r>
        <w:t>/</w:t>
      </w:r>
      <w:proofErr w:type="gramStart"/>
      <w:r>
        <w:t>credentials/.</w:t>
      </w:r>
      <w:proofErr w:type="gramEnd"/>
      <w:r>
        <w:t>ssh/</w:t>
      </w:r>
      <w:proofErr w:type="spellStart"/>
      <w:r>
        <w:t>id_rsa</w:t>
      </w:r>
      <w:proofErr w:type="spellEnd"/>
    </w:p>
    <w:p w14:paraId="6D00B21E" w14:textId="77777777" w:rsidR="004B54B8" w:rsidRDefault="004B54B8" w:rsidP="004B54B8">
      <w:proofErr w:type="spellStart"/>
      <w:r>
        <w:t>sftp_</w:t>
      </w:r>
      <w:proofErr w:type="gramStart"/>
      <w:r>
        <w:t>port</w:t>
      </w:r>
      <w:proofErr w:type="spellEnd"/>
      <w:r>
        <w:t xml:space="preserve"> :</w:t>
      </w:r>
      <w:proofErr w:type="gramEnd"/>
      <w:r>
        <w:t xml:space="preserve"> 22</w:t>
      </w:r>
    </w:p>
    <w:p w14:paraId="4EBE17DE" w14:textId="77777777" w:rsidR="004B54B8" w:rsidRPr="00A532FA" w:rsidRDefault="004B54B8" w:rsidP="004B54B8">
      <w:proofErr w:type="spellStart"/>
      <w:r>
        <w:t>company_</w:t>
      </w:r>
      <w:proofErr w:type="gramStart"/>
      <w:r>
        <w:t>id</w:t>
      </w:r>
      <w:proofErr w:type="spellEnd"/>
      <w:r>
        <w:t xml:space="preserve"> :</w:t>
      </w:r>
      <w:proofErr w:type="gramEnd"/>
      <w:r>
        <w:t xml:space="preserve"> 1</w:t>
      </w:r>
    </w:p>
    <w:p w14:paraId="6DA679EF" w14:textId="77777777" w:rsidR="004B54B8" w:rsidRPr="00A532FA" w:rsidRDefault="004B54B8" w:rsidP="004B54B8">
      <w:proofErr w:type="spellStart"/>
      <w:r>
        <w:t>uen_</w:t>
      </w:r>
      <w:proofErr w:type="gramStart"/>
      <w:r>
        <w:t>number</w:t>
      </w:r>
      <w:proofErr w:type="spellEnd"/>
      <w:r>
        <w:t xml:space="preserve"> :</w:t>
      </w:r>
      <w:proofErr w:type="gramEnd"/>
      <w:r>
        <w:t xml:space="preserve"> 202501234A</w:t>
      </w:r>
    </w:p>
    <w:p w14:paraId="26A0C14F" w14:textId="77777777" w:rsidR="004B54B8" w:rsidRPr="00A532FA" w:rsidRDefault="004B54B8" w:rsidP="004B54B8">
      <w:proofErr w:type="gramStart"/>
      <w:r>
        <w:t>username :</w:t>
      </w:r>
      <w:proofErr w:type="gramEnd"/>
      <w:r>
        <w:t xml:space="preserve"> admin</w:t>
      </w:r>
    </w:p>
    <w:p w14:paraId="0024B45E" w14:textId="77777777" w:rsidR="004B54B8" w:rsidRPr="00A532FA" w:rsidRDefault="004B54B8" w:rsidP="004B54B8">
      <w:pPr>
        <w:pStyle w:val="Heading2"/>
      </w:pPr>
      <w:r>
        <w:t>Response</w:t>
      </w:r>
    </w:p>
    <w:p w14:paraId="1B282443" w14:textId="77777777" w:rsidR="004B54B8" w:rsidRPr="00E40030" w:rsidRDefault="004B54B8" w:rsidP="004B54B8">
      <w:pPr>
        <w:rPr>
          <w:lang w:val="en-IN"/>
        </w:rPr>
      </w:pPr>
      <w:r>
        <w:t>{</w:t>
      </w:r>
      <w:r>
        <w:br/>
        <w:t xml:space="preserve"> success: true,</w:t>
      </w:r>
      <w:r>
        <w:br/>
        <w:t xml:space="preserve"> </w:t>
      </w:r>
      <w:proofErr w:type="spellStart"/>
      <w:r>
        <w:t>final_status</w:t>
      </w:r>
      <w:proofErr w:type="spellEnd"/>
      <w:r>
        <w:t xml:space="preserve">: </w:t>
      </w:r>
      <w:proofErr w:type="spellStart"/>
      <w:r>
        <w:t>xbrl_ready</w:t>
      </w:r>
      <w:proofErr w:type="spellEnd"/>
      <w:r>
        <w:t>,</w:t>
      </w:r>
      <w:r>
        <w:br/>
        <w:t>"</w:t>
      </w:r>
      <w:proofErr w:type="spellStart"/>
      <w:r>
        <w:t>file_id</w:t>
      </w:r>
      <w:proofErr w:type="spellEnd"/>
      <w:r>
        <w:t xml:space="preserve">": 88 </w:t>
      </w:r>
      <w:proofErr w:type="gramStart"/>
      <w:r>
        <w:t>—[</w:t>
      </w:r>
      <w:proofErr w:type="gramEnd"/>
      <w:r>
        <w:t xml:space="preserve"> This is the uploaded file </w:t>
      </w:r>
      <w:proofErr w:type="gramStart"/>
      <w:r>
        <w:t>ID. ]</w:t>
      </w:r>
      <w:proofErr w:type="gramEnd"/>
      <w:r>
        <w:br/>
        <w:t>}</w:t>
      </w:r>
    </w:p>
    <w:p w14:paraId="1B40DE3A" w14:textId="77777777" w:rsidR="004B54B8" w:rsidRDefault="004B54B8"/>
    <w:p w14:paraId="487C26D6" w14:textId="265664EA" w:rsidR="00CC1191" w:rsidRDefault="004B54B8">
      <w:pPr>
        <w:pStyle w:val="Heading1"/>
      </w:pPr>
      <w:r>
        <w:t>4</w:t>
      </w:r>
      <w:r w:rsidR="00000000">
        <w:t>. Download Output API</w:t>
      </w:r>
    </w:p>
    <w:p w14:paraId="5DEAB130" w14:textId="77777777" w:rsidR="00CC1191" w:rsidRDefault="00000000">
      <w:pPr>
        <w:pStyle w:val="Heading2"/>
      </w:pPr>
      <w:r>
        <w:t>Endpoint</w:t>
      </w:r>
    </w:p>
    <w:p w14:paraId="0F9C74C1" w14:textId="77777777" w:rsidR="00CC1191" w:rsidRDefault="00000000">
      <w:r>
        <w:t>GET http://72.61.229.172:8008/download-output</w:t>
      </w:r>
    </w:p>
    <w:p w14:paraId="0037BC53" w14:textId="77777777" w:rsidR="00CC1191" w:rsidRDefault="00000000">
      <w:pPr>
        <w:pStyle w:val="Heading2"/>
      </w:pPr>
      <w:r>
        <w:t>Description</w:t>
      </w:r>
    </w:p>
    <w:p w14:paraId="75407612" w14:textId="77777777" w:rsidR="00CC1191" w:rsidRDefault="00000000">
      <w:r>
        <w:t>Use this API to download a processed output file from the remote SFTP server. Pass the job_id returned from the original upload to retrieve the correct file.</w:t>
      </w:r>
    </w:p>
    <w:p w14:paraId="44FE7A0A" w14:textId="77777777" w:rsidR="00CC1191" w:rsidRDefault="00000000">
      <w:pPr>
        <w:pStyle w:val="Heading2"/>
      </w:pPr>
      <w:r>
        <w:t>Query Parameters</w:t>
      </w:r>
    </w:p>
    <w:p w14:paraId="719CB044" w14:textId="4625EE4E" w:rsidR="00CC1191" w:rsidRDefault="003E3504">
      <w:r>
        <w:t>job_id: (Pass the (“job_id”)  returned in the response after the file upload)</w:t>
      </w:r>
    </w:p>
    <w:p w14:paraId="23230A5B" w14:textId="3BC9D81C" w:rsidR="00CC1191" w:rsidRDefault="00000000">
      <w:r>
        <w:t>user_id: 3</w:t>
      </w:r>
    </w:p>
    <w:p w14:paraId="1250FD08" w14:textId="03B253CE" w:rsidR="00CC1191" w:rsidRPr="00A532FA" w:rsidRDefault="00000000">
      <w:pPr>
        <w:rPr>
          <w:lang w:val="en-IN"/>
        </w:rPr>
      </w:pPr>
      <w:r>
        <w:t>sftp_host: s-08ad4639cfe946cf9.server.transfer.ap-southeast-1.amazonaws.com</w:t>
      </w:r>
    </w:p>
    <w:p w14:paraId="4807E9AF" w14:textId="30D30A75" w:rsidR="00CC1191" w:rsidRDefault="00000000">
      <w:r>
        <w:t>sftp_username: fintags_user</w:t>
      </w:r>
    </w:p>
    <w:p w14:paraId="729CA6E1" w14:textId="0A79BE87" w:rsidR="00CC1191" w:rsidRDefault="00000000">
      <w:r>
        <w:lastRenderedPageBreak/>
        <w:t>private_key_path: /home/frappe/fintag/fintagai-fastapi/credentials/.ssh/id_rsa</w:t>
      </w:r>
    </w:p>
    <w:p w14:paraId="7EBAEA70" w14:textId="476D70A1" w:rsidR="00CC1191" w:rsidRDefault="00000000">
      <w:r>
        <w:t>sftp_port: SFTP port 22</w:t>
      </w:r>
    </w:p>
    <w:p w14:paraId="63C0CFAF" w14:textId="77777777" w:rsidR="00CC1191" w:rsidRDefault="00000000">
      <w:pPr>
        <w:pStyle w:val="Heading2"/>
      </w:pPr>
      <w:r>
        <w:t>Sample Request</w:t>
      </w:r>
    </w:p>
    <w:p w14:paraId="76EC564C" w14:textId="77777777" w:rsidR="00CC1191" w:rsidRDefault="00000000">
      <w:r>
        <w:t>http://72.61.229.172:8008/download-output?file_id=41&amp;user_id=3&amp;sftp_host=s-08ad4639cfe946cf9.server.transfer.ap-southeast-1.amazonaws.com&amp;sftp_username=fintags_user&amp;private_key_path=/home/frappe/fintag/fintagai-fastapi/credentials/.ssh/id_rsa&amp;sftp_port=22</w:t>
      </w:r>
    </w:p>
    <w:p w14:paraId="63B786C3" w14:textId="77777777" w:rsidR="00CC1191" w:rsidRDefault="00000000">
      <w:pPr>
        <w:pStyle w:val="Heading2"/>
      </w:pPr>
      <w:r>
        <w:t>Response</w:t>
      </w:r>
    </w:p>
    <w:p w14:paraId="12B9C913" w14:textId="77777777" w:rsidR="00CC1191" w:rsidRDefault="00000000">
      <w:r>
        <w:t>Returns the requested file or download stream.</w:t>
      </w:r>
    </w:p>
    <w:p w14:paraId="4BB0A671" w14:textId="77777777" w:rsidR="00A532FA" w:rsidRDefault="00A532FA"/>
    <w:p w14:paraId="1560A89C" w14:textId="77777777" w:rsidR="00B62983" w:rsidRDefault="00B62983"/>
    <w:p w14:paraId="5178D3CD" w14:textId="77777777" w:rsidR="00B62983" w:rsidRDefault="00B62983"/>
    <w:p w14:paraId="11250F32" w14:textId="77777777" w:rsidR="00A532FA" w:rsidRDefault="00A532FA"/>
    <w:sectPr w:rsidR="00A532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5775612">
    <w:abstractNumId w:val="8"/>
  </w:num>
  <w:num w:numId="2" w16cid:durableId="1216091073">
    <w:abstractNumId w:val="6"/>
  </w:num>
  <w:num w:numId="3" w16cid:durableId="1340037615">
    <w:abstractNumId w:val="5"/>
  </w:num>
  <w:num w:numId="4" w16cid:durableId="668023615">
    <w:abstractNumId w:val="4"/>
  </w:num>
  <w:num w:numId="5" w16cid:durableId="1240284221">
    <w:abstractNumId w:val="7"/>
  </w:num>
  <w:num w:numId="6" w16cid:durableId="21441632">
    <w:abstractNumId w:val="3"/>
  </w:num>
  <w:num w:numId="7" w16cid:durableId="62455911">
    <w:abstractNumId w:val="2"/>
  </w:num>
  <w:num w:numId="8" w16cid:durableId="1308588642">
    <w:abstractNumId w:val="1"/>
  </w:num>
  <w:num w:numId="9" w16cid:durableId="1132362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937"/>
    <w:rsid w:val="00126B2A"/>
    <w:rsid w:val="001345D6"/>
    <w:rsid w:val="0015074B"/>
    <w:rsid w:val="001A781B"/>
    <w:rsid w:val="00247B21"/>
    <w:rsid w:val="0029639D"/>
    <w:rsid w:val="002C005E"/>
    <w:rsid w:val="00326F90"/>
    <w:rsid w:val="00392B69"/>
    <w:rsid w:val="003E3504"/>
    <w:rsid w:val="004B54B8"/>
    <w:rsid w:val="00574FB8"/>
    <w:rsid w:val="005A1231"/>
    <w:rsid w:val="0063568E"/>
    <w:rsid w:val="00715301"/>
    <w:rsid w:val="00793967"/>
    <w:rsid w:val="007E5701"/>
    <w:rsid w:val="007E695C"/>
    <w:rsid w:val="008103E4"/>
    <w:rsid w:val="00851F79"/>
    <w:rsid w:val="008642A2"/>
    <w:rsid w:val="009E32D6"/>
    <w:rsid w:val="009F1862"/>
    <w:rsid w:val="00A00BEF"/>
    <w:rsid w:val="00A532FA"/>
    <w:rsid w:val="00A7735F"/>
    <w:rsid w:val="00AA1D8D"/>
    <w:rsid w:val="00AA375B"/>
    <w:rsid w:val="00B47730"/>
    <w:rsid w:val="00B62983"/>
    <w:rsid w:val="00BD3A68"/>
    <w:rsid w:val="00C27D9C"/>
    <w:rsid w:val="00C339B9"/>
    <w:rsid w:val="00C97ECC"/>
    <w:rsid w:val="00CB0664"/>
    <w:rsid w:val="00CC1191"/>
    <w:rsid w:val="00DB25B1"/>
    <w:rsid w:val="00E10205"/>
    <w:rsid w:val="00E34A23"/>
    <w:rsid w:val="00E40030"/>
    <w:rsid w:val="00E52E8D"/>
    <w:rsid w:val="00E530DA"/>
    <w:rsid w:val="00E81E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1B7F3"/>
  <w14:defaultImageDpi w14:val="300"/>
  <w15:docId w15:val="{02AD6857-A14F-4810-80CA-C575F65D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2F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P.Hari prasath</cp:lastModifiedBy>
  <cp:revision>2</cp:revision>
  <dcterms:created xsi:type="dcterms:W3CDTF">2026-05-08T07:08:00Z</dcterms:created>
  <dcterms:modified xsi:type="dcterms:W3CDTF">2026-05-08T07:08:00Z</dcterms:modified>
  <cp:category/>
</cp:coreProperties>
</file>